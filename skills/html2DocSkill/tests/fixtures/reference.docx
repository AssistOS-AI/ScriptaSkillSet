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_page_1"/>
      <w:pPr>
        <w:pStyle w:val="ScriptaBookTitle"/>
      </w:pPr>
      <w:bookmarkEnd w:id="1"/>
      <w:r>
        <w:rPr>
          <w:rFonts w:ascii="Georgia" w:hAnsi="Georgia"/>
          <w:b w:val="0"/>
          <w:i w:val="0"/>
          <w:color w:val="222222"/>
          <w:sz w:val="44"/>
        </w:rPr>
        <w:t>A Sample Book</w:t>
      </w:r>
    </w:p>
    <w:p>
      <w:pPr>
        <w:pStyle w:val="ScriptaBookSubtitle"/>
        <w:spacing w:after="120"/>
        <w:jc w:val="both"/>
      </w:pPr>
      <w:r>
        <w:rPr>
          <w:rFonts w:ascii="Georgia" w:hAnsi="Georgia"/>
          <w:b w:val="0"/>
          <w:i w:val="0"/>
          <w:color w:val="222222"/>
          <w:sz w:val="22"/>
        </w:rPr>
        <w:t>A practical subtitle</w:t>
      </w:r>
    </w:p>
    <w:p>
      <w:bookmarkStart w:id="2" w:name="_page_2"/>
      <w:pPr>
        <w:pStyle w:val="TOCHeading"/>
      </w:pPr>
      <w:bookmarkEnd w:id="2"/>
      <w:r>
        <w:rPr>
          <w:rFonts w:ascii="Georgia" w:hAnsi="Georgia"/>
          <w:b w:val="0"/>
          <w:i w:val="0"/>
          <w:color w:val="222222"/>
          <w:sz w:val="22"/>
        </w:rPr>
        <w:t>Contents</w:t>
      </w:r>
    </w:p>
    <w:p>
      <w:pPr>
        <w:pStyle w:val="ScriptaTOC1"/>
      </w:pPr>
      <w:hyperlink w:anchor="_chapter_one">
        <w:r>
          <w:rPr>
            <w:rStyle w:val="Hyperlink"/>
            <w:b/>
          </w:rPr>
          <w:t>Chapter One</w:t>
        </w:r>
      </w:hyperlink>
    </w:p>
    <w:p>
      <w:pPr>
        <w:pStyle w:val="ScriptaTOC1"/>
      </w:pPr>
      <w:hyperlink w:anchor="_chapter_two">
        <w:r>
          <w:rPr>
            <w:rStyle w:val="Hyperlink"/>
            <w:b/>
          </w:rPr>
          <w:t>Chapter Two</w:t>
        </w:r>
      </w:hyperlink>
    </w:p>
    <w:p>
      <w:pPr>
        <w:sectPr>
          <w:footerReference w:type="default" r:id="rId9"/>
          <w:pgSz w:w="11906" w:h="16838"/>
          <w:pgMar w:top="1440" w:right="1440" w:bottom="1440" w:left="1440" w:header="560" w:footer="560" w:gutter="0"/>
          <w:cols w:space="720"/>
          <w:docGrid w:linePitch="360"/>
          <w:pgNumType w:fmt="lowerRoman" w:start="1"/>
        </w:sectPr>
      </w:pPr>
    </w:p>
    <w:p>
      <w:bookmarkStart w:id="4" w:name="_chapter_one"/>
      <w:bookmarkStart w:id="3" w:name="_page_3"/>
      <w:pPr>
        <w:pStyle w:val="Heading1"/>
      </w:pPr>
      <w:bookmarkEnd w:id="3"/>
      <w:bookmarkEnd w:id="4"/>
      <w:r>
        <w:rPr>
          <w:rFonts w:ascii="Georgia" w:hAnsi="Georgia"/>
          <w:b w:val="0"/>
          <w:i w:val="0"/>
          <w:color w:val="222222"/>
          <w:sz w:val="44"/>
        </w:rPr>
        <w:t>Chapter One</w:t>
      </w:r>
    </w:p>
    <w:p>
      <w:pPr>
        <w:spacing w:after="120"/>
        <w:jc w:val="both"/>
      </w:pPr>
      <w:r>
        <w:rPr>
          <w:rFonts w:ascii="Georgia" w:hAnsi="Georgia"/>
          <w:b w:val="0"/>
          <w:i w:val="0"/>
          <w:color w:val="222222"/>
          <w:sz w:val="22"/>
        </w:rPr>
        <w:t xml:space="preserve">Alpha </w:t>
      </w:r>
      <w:r>
        <w:rPr>
          <w:rFonts w:ascii="Georgia" w:hAnsi="Georgia"/>
          <w:b/>
          <w:i w:val="0"/>
          <w:color w:val="222222"/>
          <w:sz w:val="22"/>
        </w:rPr>
        <w:t>bold</w:t>
      </w:r>
      <w:r>
        <w:rPr>
          <w:rFonts w:ascii="Georgia" w:hAnsi="Georgia"/>
          <w:b w:val="0"/>
          <w:i w:val="0"/>
          <w:color w:val="222222"/>
          <w:sz w:val="22"/>
        </w:rPr>
        <w:t xml:space="preserve">, </w:t>
      </w:r>
      <w:r>
        <w:rPr>
          <w:rFonts w:ascii="Georgia" w:hAnsi="Georgia"/>
          <w:b w:val="0"/>
          <w:i/>
          <w:color w:val="222222"/>
          <w:sz w:val="22"/>
        </w:rPr>
        <w:t>italic</w:t>
      </w:r>
      <w:r>
        <w:rPr>
          <w:rFonts w:ascii="Georgia" w:hAnsi="Georgia"/>
          <w:b w:val="0"/>
          <w:i w:val="0"/>
          <w:color w:val="222222"/>
          <w:sz w:val="22"/>
        </w:rPr>
        <w:t xml:space="preserve">, and </w:t>
      </w:r>
      <w:hyperlink r:id="rId10">
        <w:r>
          <w:rPr>
            <w:rStyle w:val="Hyperlink"/>
          </w:rPr>
          <w:t>linked</w:t>
        </w:r>
      </w:hyperlink>
      <w:r>
        <w:rPr>
          <w:rFonts w:ascii="Georgia" w:hAnsi="Georgia"/>
          <w:b w:val="0"/>
          <w:i w:val="0"/>
          <w:color w:val="222222"/>
          <w:sz w:val="22"/>
        </w:rPr>
        <w:t xml:space="preserve"> text.</w:t>
      </w:r>
    </w:p>
    <w:p>
      <w:pPr>
        <w:pStyle w:val="ListBullet"/>
      </w:pPr>
      <w:r>
        <w:rPr>
          <w:b w:val="0"/>
          <w:i w:val="0"/>
        </w:rPr>
        <w:t>First item</w:t>
      </w:r>
    </w:p>
    <w:p>
      <w:pPr>
        <w:pStyle w:val="ListBullet2"/>
      </w:pPr>
      <w:r>
        <w:rPr>
          <w:b w:val="0"/>
          <w:i w:val="0"/>
        </w:rPr>
        <w:t>Nested item</w:t>
      </w:r>
    </w:p>
    <w:p>
      <w:pPr>
        <w:spacing w:after="120"/>
        <w:jc w:val="both"/>
      </w:pPr>
      <w:r>
        <w:rPr>
          <w:rFonts w:ascii="Georgia" w:hAnsi="Georgia"/>
          <w:b w:val="0"/>
          <w:i w:val="0"/>
          <w:color w:val="222222"/>
          <w:sz w:val="22"/>
        </w:rPr>
        <w:t>A documented claim</w:t>
      </w:r>
      <w:r>
        <w:rPr>
          <w:rStyle w:val="FootnoteReference"/>
        </w:rPr>
        <w:footnoteReference w:id="1"/>
      </w:r>
      <w:r>
        <w:rPr>
          <w:rFonts w:ascii="Georgia" w:hAnsi="Georgia"/>
          <w:b w:val="0"/>
          <w:i w:val="0"/>
          <w:color w:val="222222"/>
          <w:sz w:val="22"/>
        </w:rPr>
        <w:t xml:space="preserve"> and an appendix</w:t>
      </w:r>
      <w:r>
        <w:rPr>
          <w:rStyle w:val="EndnoteReference"/>
        </w:rPr>
        <w:endnoteReference w:id="1"/>
      </w:r>
      <w:r>
        <w:rPr>
          <w:rFonts w:ascii="Georgia" w:hAnsi="Georgia"/>
          <w:b w:val="0"/>
          <w:i w:val="0"/>
          <w:color w:val="222222"/>
          <w:sz w:val="22"/>
        </w:rPr>
        <w:t>.</w:t>
      </w:r>
    </w:p>
    <w:p>
      <w:bookmarkStart w:id="6" w:name="_chapter_two"/>
      <w:bookmarkStart w:id="5" w:name="_page_4"/>
      <w:pPr>
        <w:pStyle w:val="Heading1"/>
        <w:pageBreakBefore/>
        <w:spacing w:line="276" w:lineRule="auto"/>
      </w:pPr>
      <w:bookmarkEnd w:id="5"/>
      <w:bookmarkEnd w:id="6"/>
      <w:r>
        <w:rPr>
          <w:rFonts w:ascii="Georgia" w:hAnsi="Georgia"/>
          <w:b w:val="0"/>
          <w:i w:val="0"/>
          <w:color w:val="222222"/>
          <w:sz w:val="44"/>
        </w:rPr>
        <w:t>Chapter Two</w:t>
      </w:r>
    </w:p>
    <w:p>
      <w:pPr>
        <w:spacing w:after="120"/>
        <w:jc w:val="both"/>
      </w:pPr>
      <w:r>
        <w:rPr>
          <w:rFonts w:ascii="Georgia" w:hAnsi="Georgia"/>
          <w:b w:val="0"/>
          <w:i w:val="0"/>
          <w:color w:val="222222"/>
          <w:sz w:val="22"/>
        </w:rPr>
        <w:t xml:space="preserve">Second chapter links to </w:t>
      </w:r>
      <w:hyperlink w:anchor="_chapter_one">
        <w:r>
          <w:rPr>
            <w:rStyle w:val="Hyperlink"/>
          </w:rPr>
          <w:t>the first chapter</w:t>
        </w:r>
      </w:hyperlink>
      <w:r>
        <w:rPr>
          <w:rFonts w:ascii="Georgia" w:hAnsi="Georgia"/>
          <w:b w:val="0"/>
          <w:i w:val="0"/>
          <w:color w:val="222222"/>
          <w:sz w:val="22"/>
        </w:rPr>
        <w:t>.</w:t>
      </w:r>
    </w:p>
    <w:p>
      <w:pPr>
        <w:spacing w:after="120"/>
        <w:jc w:val="both"/>
      </w:pPr>
      <w:hyperlink r:id="rId11">
        <w:r>
          <w:rPr>
            <w:rStyle w:val="Hyperlink"/>
          </w:rPr>
          <w:t>Nested source link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48000" cy="1714500"/>
            <wp:docPr id="1" name="Picture 1" descr="Blue samp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Georgia" w:hAnsi="Georgia"/>
          <w:b w:val="0"/>
          <w:i w:val="0"/>
          <w:color w:val="222222"/>
          <w:sz w:val="22"/>
        </w:rPr>
        <w:t>Figure 1. Sample.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</w:trPr>
        <w:tc>
          <w:tcPr>
            <w:tcW w:type="dxa" w:w="9026"/>
            <w:gridSpan w:val="2"/>
            <w:vAlign w:val="top"/>
            <w:shd w:fill="DDEEFF"/>
          </w:tcPr>
          <w:p>
            <w:r/>
            <w:r>
              <w:rPr>
                <w:b/>
                <w:i w:val="0"/>
              </w:rPr>
              <w:t>Measurements</w:t>
            </w:r>
          </w:p>
        </w:tc>
      </w:tr>
      <w:tr>
        <w:tc>
          <w:tcPr>
            <w:tcW w:type="dxa" w:w="4513"/>
            <w:vAlign w:val="top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4513"/>
            <w:vAlign w:val="top"/>
          </w:tcPr>
          <w:p>
            <w:r/>
            <w:r>
              <w:rPr>
                <w:b w:val="0"/>
                <w:i w:val="0"/>
              </w:rPr>
              <w:t>42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560" w:footer="560" w:gutter="0"/>
      <w:cols w:space="720"/>
      <w:docGrid w:linePitch="360"/>
      <w:pgNumType w:fmt="decimal" w:start="1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-2" w:type="continuationSeparator">
    <w:p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Endnote text.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-2" w:type="continuationSeparator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1" w:line="300" w:lineRule="auto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365F91" w:themeColor="accent1" w:themeShade="BF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4F81BD" w:themeColor="accent1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Georgia" w:hAnsi="Georgia" w:eastAsia="Georgia"/>
      <w:b/>
      <w:bCs/>
      <w:i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 w:ascii="Georgia" w:hAnsi="Georgia" w:eastAsia="Georgia"/>
      <w:b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 w:ascii="Georgia" w:hAnsi="Georgia" w:eastAsia="Georgia"/>
      <w:b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Georgia" w:hAnsi="Georgia"/>
      <w:b/>
      <w:bCs/>
      <w:color w:val="4F81BD" w:themeColor="accent1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riptaBookTitle">
    <w:name w:val="Scripta Book Title"/>
    <w:pPr>
      <w:spacing w:before="2400"/>
      <w:jc w:val="center"/>
    </w:pPr>
    <w:rPr>
      <w:rFonts w:ascii="Georgia" w:hAnsi="Georgia" w:eastAsia="Georgia"/>
      <w:b/>
      <w:i w:val="0"/>
      <w:sz w:val="60"/>
    </w:rPr>
  </w:style>
  <w:style w:type="paragraph" w:customStyle="1" w:styleId="ScriptaBookSubtitle">
    <w:name w:val="Scripta Book Subtitle"/>
    <w:pPr>
      <w:jc w:val="center"/>
    </w:pPr>
    <w:rPr>
      <w:rFonts w:ascii="Georgia" w:hAnsi="Georgia" w:eastAsia="Georgia"/>
      <w:b w:val="0"/>
      <w:i/>
      <w:sz w:val="32"/>
    </w:rPr>
  </w:style>
  <w:style w:type="paragraph" w:customStyle="1" w:styleId="CodeBlock">
    <w:name w:val="Code Block"/>
    <w:rPr>
      <w:rFonts w:ascii="Consolas" w:hAnsi="Consolas" w:eastAsia="Consolas"/>
      <w:b w:val="0"/>
      <w:i w:val="0"/>
      <w:sz w:val="18"/>
    </w:rPr>
  </w:style>
  <w:style w:type="paragraph" w:customStyle="1" w:styleId="BookQuote">
    <w:name w:val="Book Quote"/>
    <w:pPr>
      <w:ind w:left="576" w:right="576"/>
    </w:pPr>
    <w:rPr>
      <w:rFonts w:ascii="Georgia" w:hAnsi="Georgia" w:eastAsia="Georgia"/>
      <w:b w:val="0"/>
      <w:i/>
      <w:sz w:val="22"/>
    </w:rPr>
  </w:style>
  <w:style w:type="paragraph" w:customStyle="1" w:styleId="ScriptaTOC1">
    <w:name w:val="Scripta TOC 1"/>
    <w:pPr>
      <w:spacing w:after="100"/>
      <w:ind w:left="0"/>
    </w:pPr>
    <w:rPr>
      <w:rFonts w:ascii="Georgia" w:hAnsi="Georgia" w:eastAsia="Georgia"/>
      <w:b w:val="0"/>
      <w:i w:val="0"/>
      <w:sz w:val="22"/>
    </w:rPr>
  </w:style>
  <w:style w:type="paragraph" w:customStyle="1" w:styleId="ScriptaTOC2">
    <w:name w:val="Scripta TOC 2"/>
    <w:pPr>
      <w:spacing w:after="60"/>
      <w:ind w:left="360"/>
    </w:pPr>
    <w:rPr>
      <w:rFonts w:ascii="Georgia" w:hAnsi="Georgia" w:eastAsia="Georgia"/>
      <w:b w:val="0"/>
      <w:i w:val="0"/>
      <w:sz w:val="22"/>
    </w:rPr>
  </w:style>
  <w:style w:type="paragraph" w:customStyle="1" w:styleId="ScriptaTOC3">
    <w:name w:val="Scripta TOC 3"/>
    <w:pPr>
      <w:spacing w:after="60"/>
      <w:ind w:left="720"/>
    </w:pPr>
    <w:rPr>
      <w:rFonts w:ascii="Georgia" w:hAnsi="Georgia" w:eastAsia="Georgia"/>
      <w:b w:val="0"/>
      <w:i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xample.com" TargetMode="External"/><Relationship Id="rId11" Type="http://schemas.openxmlformats.org/officeDocument/2006/relationships/hyperlink" Target="https://example.org/redundant" TargetMode="External"/><Relationship Id="rId12" Type="http://schemas.openxmlformats.org/officeDocument/2006/relationships/image" Target="media/image1.png"/><Relationship Id="rId13" Type="http://schemas.openxmlformats.org/officeDocument/2006/relationships/footnotes" Target="footnotes.xml"/><Relationship Id="rId14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Sample Book</dc:title>
  <dc:subject/>
  <dc:creator>Ada Writer</dc:creator>
  <cp:keywords>html2doc-skill; Scripta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</dc:language>
</cp:coreProperties>
</file>